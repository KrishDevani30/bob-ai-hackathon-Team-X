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CORRECTIVE AND PREVENTIVE ACTION REPORT</w:t>
      </w:r>
    </w:p>
    <w:p>
      <w:pPr>
        <w:jc w:val="center"/>
      </w:pPr>
      <w:r>
        <w:rPr>
          <w:b/>
          <w:color w:val="FF0000"/>
        </w:rPr>
        <w:t>[DRAFT] System-generated. Requires qualified human review before regulatory use.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Study ID</w:t>
            </w:r>
          </w:p>
        </w:tc>
        <w:tc>
          <w:tcPr>
            <w:tcW w:type="dxa" w:w="4320"/>
          </w:tcPr>
          <w:p>
            <w:r>
              <w:t>ONC-2024-001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Protocol Version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Site ID</w:t>
            </w:r>
          </w:p>
        </w:tc>
        <w:tc>
          <w:tcPr>
            <w:tcW w:type="dxa" w:w="4320"/>
          </w:tcPr>
          <w:p>
            <w:r>
              <w:t>SITE-001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Principal Investigator</w:t>
            </w:r>
          </w:p>
        </w:tc>
        <w:tc>
          <w:tcPr>
            <w:tcW w:type="dxa" w:w="4320"/>
          </w:tcPr>
          <w:p>
            <w:r>
              <w:t>Noah Rhodes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</w:t>
            </w:r>
          </w:p>
        </w:tc>
        <w:tc>
          <w:tcPr>
            <w:tcW w:type="dxa" w:w="4320"/>
          </w:tcPr>
          <w:p>
            <w:r>
              <w:t>2026-09-15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Band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Score</w:t>
            </w:r>
          </w:p>
        </w:tc>
        <w:tc>
          <w:tcPr>
            <w:tcW w:type="dxa" w:w="4320"/>
          </w:tcPr>
          <w:p>
            <w:r>
              <w:t>87.8 / 100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Deviations</w:t>
            </w:r>
          </w:p>
        </w:tc>
        <w:tc>
          <w:tcPr>
            <w:tcW w:type="dxa" w:w="4320"/>
          </w:tcPr>
          <w:p>
            <w:r>
              <w:t>188</w:t>
            </w:r>
          </w:p>
        </w:tc>
      </w:tr>
    </w:tbl>
    <w:p/>
    <w:p>
      <w:pPr>
        <w:pStyle w:val="Heading2"/>
      </w:pPr>
      <w:r>
        <w:t>Deviation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Deviation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Affected Patients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Severity Distribution</w:t>
            </w:r>
          </w:p>
        </w:tc>
      </w:tr>
      <w:tr>
        <w:tc>
          <w:tcPr>
            <w:tcW w:type="dxa" w:w="2160"/>
          </w:tcPr>
          <w:p>
            <w:r>
              <w:t>out_of_window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Major: 25; Minor: 17</w:t>
            </w:r>
          </w:p>
        </w:tc>
      </w:tr>
      <w:tr>
        <w:tc>
          <w:tcPr>
            <w:tcW w:type="dxa" w:w="2160"/>
          </w:tcPr>
          <w:p>
            <w:r>
              <w:t>missed_visit</w:t>
            </w:r>
          </w:p>
        </w:tc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Minor: 18; Major: 16</w:t>
            </w:r>
          </w:p>
        </w:tc>
      </w:tr>
      <w:tr>
        <w:tc>
          <w:tcPr>
            <w:tcW w:type="dxa" w:w="2160"/>
          </w:tcPr>
          <w:p>
            <w:r>
              <w:t>missing_assessment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Minor: 13; Major: 18</w:t>
            </w:r>
          </w:p>
        </w:tc>
      </w:tr>
      <w:tr>
        <w:tc>
          <w:tcPr>
            <w:tcW w:type="dxa" w:w="2160"/>
          </w:tcPr>
          <w:p>
            <w:r>
              <w:t>dosing_deviation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Minor: 11; Major: 16</w:t>
            </w:r>
          </w:p>
        </w:tc>
      </w:tr>
      <w:tr>
        <w:tc>
          <w:tcPr>
            <w:tcW w:type="dxa" w:w="2160"/>
          </w:tcPr>
          <w:p>
            <w:r>
              <w:t>eligibility_violation</w:t>
            </w:r>
          </w:p>
        </w:tc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Major: 27</w:t>
            </w:r>
          </w:p>
        </w:tc>
      </w:tr>
      <w:tr>
        <w:tc>
          <w:tcPr>
            <w:tcW w:type="dxa" w:w="2160"/>
          </w:tcPr>
          <w:p>
            <w:r>
              <w:t>late_data_entry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Minor: 8; Major: 13</w:t>
            </w:r>
          </w:p>
        </w:tc>
      </w:tr>
      <w:tr>
        <w:tc>
          <w:tcPr>
            <w:tcW w:type="dxa" w:w="2160"/>
          </w:tcPr>
          <w:p>
            <w:r>
              <w:t>prohibited_medication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Major: 6</w:t>
            </w:r>
          </w:p>
        </w:tc>
      </w:tr>
    </w:tbl>
    <w:p/>
    <w:p>
      <w:pPr>
        <w:pStyle w:val="Heading2"/>
      </w:pPr>
      <w:r>
        <w:t>Root Cause Analysis</w:t>
      </w:r>
    </w:p>
    <w:p>
      <w:r>
        <w:t>Site SITE-001 has 188 detected deviations (risk band: Critical). Predominant deviation types: missing_assessment, dosing_deviation, prohibited_medication. Detailed root cause analysis requires qualified review. [DATA REQUIRED]</w:t>
      </w:r>
    </w:p>
    <w:p/>
    <w:p>
      <w:pPr>
        <w:pStyle w:val="Heading2"/>
      </w:pPr>
      <w:r>
        <w:t>Immediate Corrective Action</w:t>
      </w:r>
    </w:p>
    <w:p>
      <w:r>
        <w:t>Immediate actions: (1) Notify Principal Investigator of all open deviations. (2) Review all Major deviations with site staff within 5 business days. (3) Correct or document all affected CRF entries per sponsor SOPs. [Responsible party and completion date: DATA REQUIRED]</w:t>
      </w:r>
    </w:p>
    <w:p/>
    <w:p>
      <w:pPr>
        <w:pStyle w:val="Heading2"/>
      </w:pPr>
      <w:r>
        <w:t>Preventive Action</w:t>
      </w:r>
    </w:p>
    <w:p>
      <w:r>
        <w:t>Preventive actions: (1) Conduct targeted retraining on protocol requirements. (2) Implement visit scheduling reminder system. (3) Increase monitoring visit frequency. [Detailed actions require site assessment: DATA REQUIRED]</w:t>
      </w:r>
    </w:p>
    <w:p/>
    <w:p>
      <w:pPr>
        <w:pStyle w:val="Heading2"/>
      </w:pPr>
      <w:r>
        <w:t>Effectiveness Check Criteria</w:t>
      </w:r>
    </w:p>
    <w:p>
      <w:r>
        <w:t>The CAPA will be considered effective if: (1) Zero repeat deviations of the same type occur over the next 90 days. (2) Data entry lag reduces to ≤3 business days. (3) Site risk score decreases to Medium band or below. [Verification timeline: DATA REQUIRED]</w:t>
      </w:r>
    </w:p>
    <w:p/>
    <w:p>
      <w:pPr>
        <w:pStyle w:val="Heading2"/>
      </w:pPr>
      <w:r>
        <w:t>Regulatory References</w:t>
      </w:r>
    </w:p>
    <w:p>
      <w:r>
        <w:t>* ICH E6(R2) Section 5.19 — Monitoring</w:t>
      </w:r>
    </w:p>
    <w:p>
      <w:r>
        <w:t>* ICH E6(R2) Section 4.5 — Compliance with Protocol</w:t>
      </w:r>
    </w:p>
    <w:p>
      <w:r>
        <w:t>* 21 CFR Part 312.62 — Investigator Recordkeeping</w:t>
      </w:r>
    </w:p>
    <w:p>
      <w:r>
        <w:t>* 21 CFR Part 312.68 — Inspection of Investigator Records</w:t>
      </w:r>
    </w:p>
    <w:p/>
    <w:p>
      <w:pPr>
        <w:pStyle w:val="Heading2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Signature / Date</w:t>
            </w:r>
          </w:p>
        </w:tc>
      </w:tr>
      <w:tr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  <w:tr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  <w:tc>
          <w:tcPr>
            <w:tcW w:type="dxa" w:w="2880"/>
          </w:tcPr>
          <w:p>
            <w:r>
              <w:t xml:space="preserve"> 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| CTRM System (Draft — requires qualified human review) | Generated: 2026-09-15 | Study: ONC-2024-001 | Site: SITE-001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